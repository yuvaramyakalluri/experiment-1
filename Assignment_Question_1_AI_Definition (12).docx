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ASSIGNMENT – QUESTION 1</w:t>
      </w:r>
    </w:p>
    <w:p/>
    <w:p>
      <w:r>
        <w:rPr>
          <w:b/>
        </w:rPr>
        <w:t>Question 1: Use an AI tool such as ChatGPT or Gemini to generate a definition of Artificial Intelligence and format the output in a document.</w:t>
      </w:r>
    </w:p>
    <w:p/>
    <w:p>
      <w:r>
        <w:rPr>
          <w:b/>
        </w:rPr>
        <w:t>Definition of Artificial Intelligence</w:t>
      </w:r>
    </w:p>
    <w:p>
      <w:r>
        <w:t>Artificial Intelligence (AI) is a branch of computer science that focuses on creating machines and software capable of performing tasks that normally require human intelligence. These tasks include learning from data, understanding language, recognizing images and speech, solving problems, making decisions, and adapting to new situations. AI systems use techniques such as machine learning, deep learning, natural language processing, and computer vision to analyze information and produce useful results.</w:t>
      </w:r>
    </w:p>
    <w:p>
      <w:r>
        <w:t>AI Tool Used: ChatGPT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