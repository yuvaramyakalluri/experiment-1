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ASSIGNMENT – QUESTION 2</w:t>
      </w:r>
    </w:p>
    <w:p/>
    <w:p>
      <w:r>
        <w:rPr>
          <w:b/>
        </w:rPr>
        <w:t>Question 2: Provide a prompt to generate content using an AI tool and refine the prompt to improve the output.</w:t>
      </w:r>
    </w:p>
    <w:p/>
    <w:p>
      <w:r>
        <w:rPr>
          <w:b/>
        </w:rPr>
        <w:t>A. Initial Prompt</w:t>
      </w:r>
    </w:p>
    <w:p>
      <w:r>
        <w:t>Write about Artificial Intelligence.</w:t>
      </w:r>
    </w:p>
    <w:p>
      <w:r>
        <w:rPr>
          <w:b/>
        </w:rPr>
        <w:t>B. Initial Output</w:t>
      </w:r>
    </w:p>
    <w:p>
      <w:r>
        <w:t>Artificial Intelligence is a technology that enables computers and machines to perform tasks that usually require human intelligence. It is used in areas such as healthcare, education, banking, transportation, and entertainment.</w:t>
      </w:r>
    </w:p>
    <w:p>
      <w:r>
        <w:rPr>
          <w:b/>
        </w:rPr>
        <w:t>C. Refined Prompt</w:t>
      </w:r>
    </w:p>
    <w:p>
      <w:r>
        <w:t>Explain Artificial Intelligence in simple language for a college student. Include a clear definition, three important applications, two advantages, two limitations, and one real-world example. Organize the answer using short headings and bullet points.</w:t>
      </w:r>
    </w:p>
    <w:p>
      <w:r>
        <w:rPr>
          <w:b/>
        </w:rPr>
        <w:t>D. Improved Output</w:t>
      </w:r>
    </w:p>
    <w:p>
      <w:r>
        <w:t>Artificial Intelligence (AI) is a field of computer science that enables computers to perform tasks that normally require human intelligence, such as learning, reasoning, problem-solving, language understanding, and recognizing patterns.</w:t>
      </w:r>
    </w:p>
    <w:p>
      <w:r>
        <w:t>Applications:</w:t>
      </w:r>
    </w:p>
    <w:p>
      <w:pPr>
        <w:pStyle w:val="ListBullet"/>
      </w:pPr>
      <w:r>
        <w:t>Healthcare – AI can help analyze medical images and support diagnosis.</w:t>
      </w:r>
    </w:p>
    <w:p>
      <w:pPr>
        <w:pStyle w:val="ListBullet"/>
      </w:pPr>
      <w:r>
        <w:t>Education – AI can provide personalized learning and study assistance.</w:t>
      </w:r>
    </w:p>
    <w:p>
      <w:pPr>
        <w:pStyle w:val="ListBullet"/>
      </w:pPr>
      <w:r>
        <w:t>Banking – AI can help detect unusual transactions and fraud.</w:t>
      </w:r>
    </w:p>
    <w:p>
      <w:r>
        <w:t>Advantages:</w:t>
      </w:r>
    </w:p>
    <w:p>
      <w:pPr>
        <w:pStyle w:val="ListBullet"/>
      </w:pPr>
      <w:r>
        <w:t>Automates repetitive tasks and saves time.</w:t>
      </w:r>
    </w:p>
    <w:p>
      <w:pPr>
        <w:pStyle w:val="ListBullet"/>
      </w:pPr>
      <w:r>
        <w:t>Can analyze large amounts of data quickly.</w:t>
      </w:r>
    </w:p>
    <w:p>
      <w:r>
        <w:t>Limitations:</w:t>
      </w:r>
    </w:p>
    <w:p>
      <w:pPr>
        <w:pStyle w:val="ListBullet"/>
      </w:pPr>
      <w:r>
        <w:t>AI systems depend on the quality of the data and instructions provided.</w:t>
      </w:r>
    </w:p>
    <w:p>
      <w:pPr>
        <w:pStyle w:val="ListBullet"/>
      </w:pPr>
      <w:r>
        <w:t>Some AI systems can produce incorrect or biased results.</w:t>
      </w:r>
    </w:p>
    <w:p>
      <w:r>
        <w:t>Real-world example: Chatbots use AI and natural language processing to understand questions and generate responses.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